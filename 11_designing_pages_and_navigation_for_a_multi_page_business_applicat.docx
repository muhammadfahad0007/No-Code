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11</w:t>
      </w:r>
    </w:p>
    <w:p>
      <w:pPr>
        <w:pStyle w:val="Title"/>
        <w:jc w:val="center"/>
      </w:pPr>
      <w:r>
        <w:t>Designing Pages and Navigation for a Multi-Page Business Application in Zoho Creator</w:t>
      </w:r>
    </w:p>
    <w:p>
      <w:pPr>
        <w:jc w:val="center"/>
      </w:pPr>
      <w:r>
        <w:rPr>
          <w:i/>
        </w:rPr>
        <w:t>Sample application: Service Request Management App</w:t>
      </w:r>
    </w:p>
    <w:p>
      <w:pPr>
        <w:pStyle w:val="Heading1"/>
      </w:pPr>
      <w:r>
        <w:t>1. Aim</w:t>
      </w:r>
    </w:p>
    <w:p>
      <w:r>
        <w:t>To design a multi-page application structure with clear navigation for staff and managers.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Identify the pages required for a business workflow.</w:t>
      </w:r>
    </w:p>
    <w:p>
      <w:pPr>
        <w:pStyle w:val="ListBullet"/>
      </w:pPr>
      <w:r>
        <w:t>Design a consistent navigation structure.</w:t>
      </w:r>
    </w:p>
    <w:p>
      <w:pPr>
        <w:pStyle w:val="ListBullet"/>
      </w:pPr>
      <w:r>
        <w:t>Separate user tasks by role.</w:t>
      </w:r>
    </w:p>
    <w:p>
      <w:pPr>
        <w:pStyle w:val="ListBullet"/>
      </w:pPr>
      <w:r>
        <w:t>Test page links and access permissions.</w:t>
      </w:r>
    </w:p>
    <w:p>
      <w:pPr>
        <w:pStyle w:val="Heading1"/>
      </w:pPr>
      <w:r>
        <w:t>3. Selected Application and Overview</w:t>
      </w:r>
    </w:p>
    <w:p>
      <w:r>
        <w:t>A facilities team needs an application to submit maintenance requests, view request status and manage work assignments. The app includes a home page, new request form, my requests report, manager dashboard and help page.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Home page</w:t>
            </w:r>
          </w:p>
        </w:tc>
        <w:tc>
          <w:tcPr>
            <w:tcW w:type="dxa" w:w="4968"/>
          </w:tcPr>
          <w:p>
            <w:r>
              <w:t>Explain the app and provide links to common tasks.</w:t>
            </w:r>
          </w:p>
        </w:tc>
      </w:tr>
      <w:tr>
        <w:tc>
          <w:tcPr>
            <w:tcW w:type="dxa" w:w="4968"/>
          </w:tcPr>
          <w:p>
            <w:r>
              <w:t>New request</w:t>
            </w:r>
          </w:p>
        </w:tc>
        <w:tc>
          <w:tcPr>
            <w:tcW w:type="dxa" w:w="4968"/>
          </w:tcPr>
          <w:p>
            <w:r>
              <w:t>Capture location, issue category, description and urgency.</w:t>
            </w:r>
          </w:p>
        </w:tc>
      </w:tr>
      <w:tr>
        <w:tc>
          <w:tcPr>
            <w:tcW w:type="dxa" w:w="4968"/>
          </w:tcPr>
          <w:p>
            <w:r>
              <w:t>My requests</w:t>
            </w:r>
          </w:p>
        </w:tc>
        <w:tc>
          <w:tcPr>
            <w:tcW w:type="dxa" w:w="4968"/>
          </w:tcPr>
          <w:p>
            <w:r>
              <w:t>Show requests submitted by the current user, where supported.</w:t>
            </w:r>
          </w:p>
        </w:tc>
      </w:tr>
      <w:tr>
        <w:tc>
          <w:tcPr>
            <w:tcW w:type="dxa" w:w="4968"/>
          </w:tcPr>
          <w:p>
            <w:r>
              <w:t>Manager dashboard</w:t>
            </w:r>
          </w:p>
        </w:tc>
        <w:tc>
          <w:tcPr>
            <w:tcW w:type="dxa" w:w="4968"/>
          </w:tcPr>
          <w:p>
            <w:r>
              <w:t>Show pending requests and assignment information to authorized managers.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Use clear labels and avoid exposing restricted pages to unauthorized users.</w:t>
            </w:r>
          </w:p>
        </w:tc>
      </w:tr>
    </w:tbl>
    <w:p>
      <w:pPr>
        <w:pStyle w:val="Heading1"/>
      </w:pPr>
      <w:r>
        <w:t>5. Method / Approach</w:t>
      </w:r>
    </w:p>
    <w:p>
      <w:r>
        <w:t>Task-oriented information architecture and iterative usability checks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User journeys</w:t>
            </w:r>
          </w:p>
        </w:tc>
        <w:tc>
          <w:tcPr>
            <w:tcW w:type="dxa" w:w="4968"/>
          </w:tcPr>
          <w:p>
            <w:r>
              <w:t>Navigation should follow the tasks users perform most often.</w:t>
            </w:r>
          </w:p>
        </w:tc>
      </w:tr>
      <w:tr>
        <w:tc>
          <w:tcPr>
            <w:tcW w:type="dxa" w:w="4968"/>
          </w:tcPr>
          <w:p>
            <w:r>
              <w:t>Consistency</w:t>
            </w:r>
          </w:p>
        </w:tc>
        <w:tc>
          <w:tcPr>
            <w:tcW w:type="dxa" w:w="4968"/>
          </w:tcPr>
          <w:p>
            <w:r>
              <w:t>Shared labels, page layouts and action placement reduce confusion.</w:t>
            </w:r>
          </w:p>
        </w:tc>
      </w:tr>
      <w:tr>
        <w:tc>
          <w:tcPr>
            <w:tcW w:type="dxa" w:w="4968"/>
          </w:tcPr>
          <w:p>
            <w:r>
              <w:t>Role-based views</w:t>
            </w:r>
          </w:p>
        </w:tc>
        <w:tc>
          <w:tcPr>
            <w:tcW w:type="dxa" w:w="4968"/>
          </w:tcPr>
          <w:p>
            <w:r>
              <w:t>Different roles may need different reports and actions.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Readable labels, logical order and clear status indicators improve usability.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Map journeys: </w:t>
      </w:r>
      <w:r>
        <w:t>Write the steps for a staff member submitting and tracking a request.</w:t>
      </w:r>
    </w:p>
    <w:p>
      <w:r>
        <w:rPr>
          <w:b/>
        </w:rPr>
        <w:t xml:space="preserve">2. Sketch pages: </w:t>
      </w:r>
      <w:r>
        <w:t>Create simple wireframes for home, form, report and dashboard.</w:t>
      </w:r>
    </w:p>
    <w:p>
      <w:r>
        <w:rPr>
          <w:b/>
        </w:rPr>
        <w:t xml:space="preserve">3. Build pages: </w:t>
      </w:r>
      <w:r>
        <w:t>Use the available page and navigation features in Zoho Creator.</w:t>
      </w:r>
    </w:p>
    <w:p>
      <w:r>
        <w:rPr>
          <w:b/>
        </w:rPr>
        <w:t xml:space="preserve">4. Configure access: </w:t>
      </w:r>
      <w:r>
        <w:t>Review permissions for staff, managers and administrators.</w:t>
      </w:r>
    </w:p>
    <w:p>
      <w:r>
        <w:rPr>
          <w:b/>
        </w:rPr>
        <w:t xml:space="preserve">5. Test navigation: </w:t>
      </w:r>
      <w:r>
        <w:t>Follow each journey and remove broken links or confusing routes.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Home navigation</w:t>
            </w:r>
          </w:p>
        </w:tc>
        <w:tc>
          <w:tcPr>
            <w:tcW w:type="dxa" w:w="3312"/>
          </w:tcPr>
          <w:p>
            <w:r>
              <w:t>Select New Request from the home page</w:t>
            </w:r>
          </w:p>
        </w:tc>
        <w:tc>
          <w:tcPr>
            <w:tcW w:type="dxa" w:w="3312"/>
          </w:tcPr>
          <w:p>
            <w:r>
              <w:t>The correct form opens.</w:t>
            </w:r>
          </w:p>
        </w:tc>
      </w:tr>
      <w:tr>
        <w:tc>
          <w:tcPr>
            <w:tcW w:type="dxa" w:w="3312"/>
          </w:tcPr>
          <w:p>
            <w:r>
              <w:t>Request history</w:t>
            </w:r>
          </w:p>
        </w:tc>
        <w:tc>
          <w:tcPr>
            <w:tcW w:type="dxa" w:w="3312"/>
          </w:tcPr>
          <w:p>
            <w:r>
              <w:t>Open My Requests as a staff user</w:t>
            </w:r>
          </w:p>
        </w:tc>
        <w:tc>
          <w:tcPr>
            <w:tcW w:type="dxa" w:w="3312"/>
          </w:tcPr>
          <w:p>
            <w:r>
              <w:t>Only permitted records are shown.</w:t>
            </w:r>
          </w:p>
        </w:tc>
      </w:tr>
      <w:tr>
        <w:tc>
          <w:tcPr>
            <w:tcW w:type="dxa" w:w="3312"/>
          </w:tcPr>
          <w:p>
            <w:r>
              <w:t>Manager page</w:t>
            </w:r>
          </w:p>
        </w:tc>
        <w:tc>
          <w:tcPr>
            <w:tcW w:type="dxa" w:w="3312"/>
          </w:tcPr>
          <w:p>
            <w:r>
              <w:t>Open manager dashboard with authorized role</w:t>
            </w:r>
          </w:p>
        </w:tc>
        <w:tc>
          <w:tcPr>
            <w:tcW w:type="dxa" w:w="3312"/>
          </w:tcPr>
          <w:p>
            <w:r>
              <w:t>Dashboard and manager actions are available.</w:t>
            </w:r>
          </w:p>
        </w:tc>
      </w:tr>
      <w:tr>
        <w:tc>
          <w:tcPr>
            <w:tcW w:type="dxa" w:w="3312"/>
          </w:tcPr>
          <w:p>
            <w:r>
              <w:t>Restricted page</w:t>
            </w:r>
          </w:p>
        </w:tc>
        <w:tc>
          <w:tcPr>
            <w:tcW w:type="dxa" w:w="3312"/>
          </w:tcPr>
          <w:p>
            <w:r>
              <w:t>Attempt manager page as an ordinary staff user</w:t>
            </w:r>
          </w:p>
        </w:tc>
        <w:tc>
          <w:tcPr>
            <w:tcW w:type="dxa" w:w="3312"/>
          </w:tcPr>
          <w:p>
            <w:r>
              <w:t>Access is blocked or the page is hidden according to configuration.</w:t>
            </w:r>
          </w:p>
        </w:tc>
      </w:tr>
    </w:tbl>
    <w:p>
      <w:pPr>
        <w:pStyle w:val="Heading1"/>
      </w:pPr>
      <w:r>
        <w:t>9. Result</w:t>
      </w:r>
    </w:p>
    <w:p>
      <w:r>
        <w:t>A task-oriented page structure helps users reach the correct form or report with fewer navigation steps.</w:t>
      </w:r>
    </w:p>
    <w:p>
      <w:pPr>
        <w:pStyle w:val="Heading1"/>
      </w:pPr>
      <w:r>
        <w:t>10. Conclusion</w:t>
      </w:r>
    </w:p>
    <w:p>
      <w:r>
        <w:t>Multi-page apps should be organized around user journeys, consistent labels and role-specific permissions. Test navigation with representative users before release.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